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Prompt for Generating an Uncleaned Restaurant Revenue Dataset</w:t>
      </w:r>
    </w:p>
    <w:p>
      <w:pPr>
        <w:jc w:val="center"/>
      </w:pPr>
      <w:r>
        <w:rPr>
          <w:i/>
          <w:sz w:val="20"/>
        </w:rPr>
        <w:t>Synthetic CSV Dataset | 2,000 Records | Multiple Linear Regression</w:t>
      </w:r>
    </w:p>
    <w:p>
      <w:r>
        <w:t>Create a CSV file containing exactly 2,000 realistic synthetic records for an Indian restaurant business. The dataset will be used for data cleaning, exploratory data analysis (EDA), and multiple linear regression modelling, so it should resemble a real-world, moderately messy business dataset rather than perfectly clean sample data.</w:t>
      </w:r>
    </w:p>
    <w:p>
      <w:r>
        <w:rPr>
          <w:b/>
          <w:sz w:val="24"/>
        </w:rPr>
        <w:t>1. Exact CSV structure</w:t>
      </w:r>
    </w:p>
    <w:p>
      <w:r>
        <w:t>The CSV must contain exactly these 11 columns, in this exact order:</w:t>
      </w:r>
    </w:p>
    <w:p>
      <w:r>
        <w:rPr>
          <w:rFonts w:ascii="Courier New" w:hAnsi="Courier New"/>
          <w:sz w:val="18"/>
        </w:rPr>
        <w:t>Outlet_ID,Cuisine_Type,Location_Type,Average_Daily_Customers,Average_Bill_Value,Delivery_Order_Percentage,Seating_Capacity,Employee_Count,Promotion_Spend,Customer_Rating,Monthly_Revenue</w:t>
      </w:r>
    </w:p>
    <w:p>
      <w:r>
        <w:t>Important:</w:t>
      </w:r>
    </w:p>
    <w:p>
      <w:pPr>
        <w:pStyle w:val="ListBullet"/>
        <w:spacing w:after="40"/>
      </w:pPr>
      <w:r>
        <w:t>Include exactly 2,000 data rows, excluding the header.</w:t>
      </w:r>
    </w:p>
    <w:p>
      <w:pPr>
        <w:pStyle w:val="ListBullet"/>
        <w:spacing w:after="40"/>
      </w:pPr>
      <w:r>
        <w:t>Do not add any other columns.</w:t>
      </w:r>
    </w:p>
    <w:p>
      <w:pPr>
        <w:pStyle w:val="ListBullet"/>
        <w:spacing w:after="40"/>
      </w:pPr>
      <w:r>
        <w:t>Use the exact column names and spelling shown above.</w:t>
      </w:r>
    </w:p>
    <w:p>
      <w:pPr>
        <w:pStyle w:val="ListBullet"/>
        <w:spacing w:after="40"/>
      </w:pPr>
      <w:r>
        <w:t>The first row must be the header.</w:t>
      </w:r>
    </w:p>
    <w:p>
      <w:pPr>
        <w:pStyle w:val="ListBullet"/>
        <w:spacing w:after="40"/>
      </w:pPr>
      <w:r>
        <w:t>Return the result as a downloadable .csv file, not an Excel file.</w:t>
      </w:r>
    </w:p>
    <w:p>
      <w:pPr>
        <w:pStyle w:val="ListBullet"/>
        <w:spacing w:after="40"/>
      </w:pPr>
      <w:r>
        <w:t>Do not include explanations, Markdown, or code inside the CSV.</w:t>
      </w:r>
    </w:p>
    <w:p>
      <w:r>
        <w:rPr>
          <w:b/>
          <w:sz w:val="24"/>
        </w:rPr>
        <w:t>2. Realistic Indian restaurant data</w:t>
      </w:r>
    </w:p>
    <w:p>
      <w:r>
        <w:t>Generate realistic synthetic data representing restaurants across India. Include a sensible mix of:</w:t>
      </w:r>
    </w:p>
    <w:p>
      <w:pPr>
        <w:pStyle w:val="ListBullet"/>
        <w:spacing w:after="40"/>
      </w:pPr>
      <w:r>
        <w:t>Cuisine_Type: North Indian, South Indian, Chinese, Mughlai, Continental, Fast Food, Biryani, Bakery, Cafe, Multi-Cuisine, etc.</w:t>
      </w:r>
    </w:p>
    <w:p>
      <w:pPr>
        <w:pStyle w:val="ListBullet"/>
        <w:spacing w:after="40"/>
      </w:pPr>
      <w:r>
        <w:t>Location_Type: Metro, Tier 1, Tier 2, Tier 3, Tourist Area, or similar realistic categories.</w:t>
      </w:r>
    </w:p>
    <w:p>
      <w:pPr>
        <w:pStyle w:val="ListBullet"/>
        <w:spacing w:after="40"/>
      </w:pPr>
      <w:r>
        <w:t>Outlet_ID: Unique outlet identifiers such as OUT001, OUT002, etc.</w:t>
      </w:r>
    </w:p>
    <w:p>
      <w:pPr>
        <w:pStyle w:val="ListBullet"/>
        <w:spacing w:after="40"/>
      </w:pPr>
      <w:r>
        <w:t>Average_Daily_Customers: Realistic customer counts based on restaurant size, location, cuisine, and demand.</w:t>
      </w:r>
    </w:p>
    <w:p>
      <w:pPr>
        <w:pStyle w:val="ListBullet"/>
        <w:spacing w:after="40"/>
      </w:pPr>
      <w:r>
        <w:t>Average_Bill_Value: Realistic average spending per customer in Indian Rupees.</w:t>
      </w:r>
    </w:p>
    <w:p>
      <w:pPr>
        <w:pStyle w:val="ListBullet"/>
        <w:spacing w:after="40"/>
      </w:pPr>
      <w:r>
        <w:t>Delivery_Order_Percentage: Percentage of orders delivered, ranging from 0 to 100.</w:t>
      </w:r>
    </w:p>
    <w:p>
      <w:pPr>
        <w:pStyle w:val="ListBullet"/>
        <w:spacing w:after="40"/>
      </w:pPr>
      <w:r>
        <w:t>Seating_Capacity: Realistic seating capacity based on outlet size.</w:t>
      </w:r>
    </w:p>
    <w:p>
      <w:pPr>
        <w:pStyle w:val="ListBullet"/>
        <w:spacing w:after="40"/>
      </w:pPr>
      <w:r>
        <w:t>Employee_Count: Realistic staffing levels based on seating capacity and customer volume.</w:t>
      </w:r>
    </w:p>
    <w:p>
      <w:pPr>
        <w:pStyle w:val="ListBullet"/>
        <w:spacing w:after="40"/>
      </w:pPr>
      <w:r>
        <w:t>Promotion_Spend: Monthly promotional expenditure in Indian Rupees.</w:t>
      </w:r>
    </w:p>
    <w:p>
      <w:pPr>
        <w:pStyle w:val="ListBullet"/>
        <w:spacing w:after="40"/>
      </w:pPr>
      <w:r>
        <w:t>Customer_Rating: Realistic ratings, generally between 2.5 and 5.0, with most values concentrated around 3.5–4.5.</w:t>
      </w:r>
    </w:p>
    <w:p>
      <w:pPr>
        <w:pStyle w:val="ListBullet"/>
        <w:spacing w:after="40"/>
      </w:pPr>
      <w:r>
        <w:t>Monthly_Revenue: Realistic monthly revenue in Indian Rupees, influenced by customer volume, average bill value, delivery orders, location, and promotions.</w:t>
      </w:r>
    </w:p>
    <w:p>
      <w:r>
        <w:rPr>
          <w:b/>
          <w:sz w:val="24"/>
        </w:rPr>
        <w:t>3. Make the dataset realistically uncleaned</w:t>
      </w:r>
    </w:p>
    <w:p>
      <w:r>
        <w:t>The dataset should contain moderate, realistic data-quality issues suitable for a data-cleaning assignment. Do not make it excessively messy or unusable.</w:t>
      </w:r>
    </w:p>
    <w:p>
      <w:pPr>
        <w:pStyle w:val="ListBullet"/>
        <w:spacing w:after="40"/>
      </w:pPr>
      <w:r>
        <w:t>Missing values in some numeric and categorical columns.</w:t>
      </w:r>
    </w:p>
    <w:p>
      <w:pPr>
        <w:pStyle w:val="ListBullet"/>
        <w:spacing w:after="40"/>
      </w:pPr>
      <w:r>
        <w:t>Inconsistent capitalization, such as Metro, metro, and METRO.</w:t>
      </w:r>
    </w:p>
    <w:p>
      <w:pPr>
        <w:pStyle w:val="ListBullet"/>
        <w:spacing w:after="40"/>
      </w:pPr>
      <w:r>
        <w:t>Extra leading/trailing spaces in some categorical values.</w:t>
      </w:r>
    </w:p>
    <w:p>
      <w:pPr>
        <w:pStyle w:val="ListBullet"/>
        <w:spacing w:after="40"/>
      </w:pPr>
      <w:r>
        <w:t>Minor spelling inconsistencies in a few cuisine or location labels.</w:t>
      </w:r>
    </w:p>
    <w:p>
      <w:pPr>
        <w:pStyle w:val="ListBullet"/>
        <w:spacing w:after="40"/>
      </w:pPr>
      <w:r>
        <w:t>Numeric values stored as text in some rows, such as "250" or "₹450".</w:t>
      </w:r>
    </w:p>
    <w:p>
      <w:pPr>
        <w:pStyle w:val="ListBullet"/>
        <w:spacing w:after="40"/>
      </w:pPr>
      <w:r>
        <w:t>A few percentage values represented inconsistently, such as 45, 45%, or " 45 ".</w:t>
      </w:r>
    </w:p>
    <w:p>
      <w:pPr>
        <w:pStyle w:val="ListBullet"/>
        <w:spacing w:after="40"/>
      </w:pPr>
      <w:r>
        <w:t>A small number of duplicate or near-duplicate records, while keeping Outlet_ID unique.</w:t>
      </w:r>
    </w:p>
    <w:p>
      <w:pPr>
        <w:pStyle w:val="ListBullet"/>
        <w:spacing w:after="40"/>
      </w:pPr>
      <w:r>
        <w:t>A few realistic outliers, such as unusually high promotion spending or customer counts.</w:t>
      </w:r>
    </w:p>
    <w:p>
      <w:pPr>
        <w:pStyle w:val="ListBullet"/>
        <w:spacing w:after="40"/>
      </w:pPr>
      <w:r>
        <w:t>A small number of extreme but plausible revenue values.</w:t>
      </w:r>
    </w:p>
    <w:p>
      <w:pPr>
        <w:pStyle w:val="ListBullet"/>
        <w:spacing w:after="40"/>
      </w:pPr>
      <w:r>
        <w:t>Occasional inconsistent decimal formatting in Customer_Rating.</w:t>
      </w:r>
    </w:p>
    <w:p>
      <w:r>
        <w:t>Do not:</w:t>
      </w:r>
    </w:p>
    <w:p>
      <w:pPr>
        <w:pStyle w:val="ListBullet"/>
        <w:spacing w:after="40"/>
      </w:pPr>
      <w:r>
        <w:t>Add random nonsense values.</w:t>
      </w:r>
    </w:p>
    <w:p>
      <w:pPr>
        <w:pStyle w:val="ListBullet"/>
        <w:spacing w:after="40"/>
      </w:pPr>
      <w:r>
        <w:t>Make most of the dataset missing.</w:t>
      </w:r>
    </w:p>
    <w:p>
      <w:pPr>
        <w:pStyle w:val="ListBullet"/>
        <w:spacing w:after="40"/>
      </w:pPr>
      <w:r>
        <w:t>Use impossible values such as negative customers, negative revenue, ratings above 5, or delivery percentages above 100.</w:t>
      </w:r>
    </w:p>
    <w:p>
      <w:pPr>
        <w:pStyle w:val="ListBullet"/>
        <w:spacing w:after="40"/>
      </w:pPr>
      <w:r>
        <w:t>Introduce errors so severe that regression modelling becomes impossible.</w:t>
      </w:r>
    </w:p>
    <w:p>
      <w:pPr>
        <w:pStyle w:val="ListBullet"/>
        <w:spacing w:after="40"/>
      </w:pPr>
      <w:r>
        <w:t>Add comments or notes inside the CSV.</w:t>
      </w:r>
    </w:p>
    <w:p>
      <w:r>
        <w:rPr>
          <w:b/>
          <w:sz w:val="24"/>
        </w:rPr>
        <w:t>4. Maintain realistic relationships between variables</w:t>
      </w:r>
    </w:p>
    <w:p>
      <w:pPr>
        <w:pStyle w:val="ListBullet"/>
        <w:spacing w:after="40"/>
      </w:pPr>
      <w:r>
        <w:t>Higher average daily customers should generally increase monthly revenue.</w:t>
      </w:r>
    </w:p>
    <w:p>
      <w:pPr>
        <w:pStyle w:val="ListBullet"/>
        <w:spacing w:after="40"/>
      </w:pPr>
      <w:r>
        <w:t>Higher average bill value should generally increase monthly revenue.</w:t>
      </w:r>
    </w:p>
    <w:p>
      <w:pPr>
        <w:pStyle w:val="ListBullet"/>
        <w:spacing w:after="40"/>
      </w:pPr>
      <w:r>
        <w:t>Larger seating capacity should generally support higher customer volume.</w:t>
      </w:r>
    </w:p>
    <w:p>
      <w:pPr>
        <w:pStyle w:val="ListBullet"/>
        <w:spacing w:after="40"/>
      </w:pPr>
      <w:r>
        <w:t>Employee count should generally increase with outlet size and customer volume.</w:t>
      </w:r>
    </w:p>
    <w:p>
      <w:pPr>
        <w:pStyle w:val="ListBullet"/>
        <w:spacing w:after="40"/>
      </w:pPr>
      <w:r>
        <w:t>Promotion spending should generally have a positive, but imperfect, relationship with revenue.</w:t>
      </w:r>
    </w:p>
    <w:p>
      <w:pPr>
        <w:pStyle w:val="ListBullet"/>
        <w:spacing w:after="40"/>
      </w:pPr>
      <w:r>
        <w:t>Delivery order percentage should influence revenue differently across outlet types.</w:t>
      </w:r>
    </w:p>
    <w:p>
      <w:pPr>
        <w:pStyle w:val="ListBullet"/>
        <w:spacing w:after="40"/>
      </w:pPr>
      <w:r>
        <w:t>Customer rating may have a mild positive relationship with revenue, but should not determine it perfectly.</w:t>
      </w:r>
    </w:p>
    <w:p>
      <w:pPr>
        <w:pStyle w:val="ListBullet"/>
        <w:spacing w:after="40"/>
      </w:pPr>
      <w:r>
        <w:t>Include realistic variation and noise so that the regression model is not perfectly predictable.</w:t>
      </w:r>
    </w:p>
    <w:p>
      <w:pPr>
        <w:pStyle w:val="ListBullet"/>
        <w:spacing w:after="40"/>
      </w:pPr>
      <w:r>
        <w:t>Avoid making the independent variables perfectly correlated with one another.</w:t>
      </w:r>
    </w:p>
    <w:p>
      <w:r>
        <w:rPr>
          <w:b/>
          <w:sz w:val="24"/>
        </w:rPr>
        <w:t>5. Revenue realism</w:t>
      </w:r>
    </w:p>
    <w:p>
      <w:r>
        <w:t>Use a plausible revenue-generation process. For example, monthly revenue can broadly reflect:</w:t>
      </w:r>
    </w:p>
    <w:p>
      <w:r>
        <w:rPr>
          <w:rFonts w:ascii="Courier New" w:hAnsi="Courier New"/>
          <w:sz w:val="20"/>
        </w:rPr>
        <w:t>Monthly Revenue ≈ Average Daily Customers × Average Bill Value × 30</w:t>
      </w:r>
    </w:p>
    <w:p>
      <w:r>
        <w:t>Then introduce realistic variation based on delivery orders, promotions, location, cuisine, seasonality, and random business conditions.</w:t>
      </w:r>
    </w:p>
    <w:p>
      <w:r>
        <w:t>Important: Do not make revenue exactly equal to a simple formula for every row. The dataset should resemble real business data and be suitable for regression modelling.</w:t>
      </w:r>
    </w:p>
    <w:p>
      <w:r>
        <w:rPr>
          <w:b/>
          <w:sz w:val="24"/>
        </w:rPr>
        <w:t>6. Final validation before returning the file</w:t>
      </w:r>
    </w:p>
    <w:p>
      <w:r>
        <w:t>Before providing the CSV, verify that:</w:t>
      </w:r>
    </w:p>
    <w:p>
      <w:pPr>
        <w:pStyle w:val="ListNumber"/>
        <w:spacing w:after="40"/>
      </w:pPr>
      <w:r>
        <w:t>There are exactly 11 columns.</w:t>
      </w:r>
    </w:p>
    <w:p>
      <w:pPr>
        <w:pStyle w:val="ListNumber"/>
        <w:spacing w:after="40"/>
      </w:pPr>
      <w:r>
        <w:t>The column names and order match the required structure exactly.</w:t>
      </w:r>
    </w:p>
    <w:p>
      <w:pPr>
        <w:pStyle w:val="ListNumber"/>
        <w:spacing w:after="40"/>
      </w:pPr>
      <w:r>
        <w:t>There are exactly 2,000 data rows, excluding the header.</w:t>
      </w:r>
    </w:p>
    <w:p>
      <w:pPr>
        <w:pStyle w:val="ListNumber"/>
        <w:spacing w:after="40"/>
      </w:pPr>
      <w:r>
        <w:t>Outlet_ID values are unique.</w:t>
      </w:r>
    </w:p>
    <w:p>
      <w:pPr>
        <w:pStyle w:val="ListNumber"/>
        <w:spacing w:after="40"/>
      </w:pPr>
      <w:r>
        <w:t>Numeric columns contain realistic values and only a controlled amount of missing or inconsistent data.</w:t>
      </w:r>
    </w:p>
    <w:p>
      <w:pPr>
        <w:pStyle w:val="ListNumber"/>
        <w:spacing w:after="40"/>
      </w:pPr>
      <w:r>
        <w:t>Categorical inconsistencies are present but manageable.</w:t>
      </w:r>
    </w:p>
    <w:p>
      <w:pPr>
        <w:pStyle w:val="ListNumber"/>
        <w:spacing w:after="40"/>
      </w:pPr>
      <w:r>
        <w:t>Monthly_Revenue is plausible for the corresponding customer count and average bill value.</w:t>
      </w:r>
    </w:p>
    <w:p>
      <w:pPr>
        <w:pStyle w:val="ListNumber"/>
        <w:spacing w:after="40"/>
      </w:pPr>
      <w:r>
        <w:t>The file opens correctly in Excel, Python, R, and Power BI.</w:t>
      </w:r>
    </w:p>
    <w:p>
      <w:r>
        <w:rPr>
          <w:b/>
        </w:rPr>
        <w:t>Generate the CSV file now.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